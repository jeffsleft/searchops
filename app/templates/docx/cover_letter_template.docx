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ource Serif 4" w:hAnsi="Source Serif 4"/>
          <w:b/>
          <w:color w:val="0A0A0A"/>
          <w:sz w:val="26"/>
        </w:rPr>
        <w:t>{{ header.name }}</w:t>
      </w:r>
    </w:p>
    <w:p>
      <w:pPr>
        <w:spacing w:after="0" w:before="0" w:line="2" w:lineRule="exact"/>
      </w:pPr>
      <w:r>
        <w:t>{%p if header.contact %}</w:t>
      </w:r>
    </w:p>
    <w:p>
      <w:pPr>
        <w:spacing w:after="240"/>
      </w:pPr>
      <w:r>
        <w:rPr>
          <w:rFonts w:ascii="Source Serif 4" w:hAnsi="Source Serif 4"/>
          <w:color w:val="333333"/>
          <w:sz w:val="19"/>
        </w:rPr>
        <w:t>{{ header.contact }}</w:t>
      </w:r>
    </w:p>
    <w:p>
      <w:pPr>
        <w:spacing w:after="0" w:before="0" w:line="2" w:lineRule="exact"/>
      </w:pPr>
      <w:r>
        <w:t>{%p endif %}</w:t>
      </w:r>
    </w:p>
    <w:p>
      <w:pPr>
        <w:spacing w:after="240"/>
      </w:pPr>
      <w:r>
        <w:rPr>
          <w:rFonts w:ascii="Source Serif 4" w:hAnsi="Source Serif 4"/>
          <w:sz w:val="20"/>
        </w:rPr>
        <w:t>{{ date }}</w:t>
      </w:r>
    </w:p>
    <w:p>
      <w:pPr>
        <w:spacing w:after="0" w:before="0" w:line="2" w:lineRule="exact"/>
      </w:pPr>
      <w:r>
        <w:t>{%p if recipient %}</w:t>
      </w:r>
    </w:p>
    <w:p>
      <w:pPr>
        <w:spacing w:after="240"/>
      </w:pPr>
      <w:r>
        <w:rPr>
          <w:rFonts w:ascii="Source Serif 4" w:hAnsi="Source Serif 4"/>
          <w:sz w:val="20"/>
        </w:rPr>
        <w:t>{{ recipient }}</w:t>
      </w:r>
    </w:p>
    <w:p>
      <w:pPr>
        <w:spacing w:after="0" w:before="0" w:line="2" w:lineRule="exact"/>
      </w:pPr>
      <w:r>
        <w:t>{%p endif %}</w:t>
      </w:r>
    </w:p>
    <w:p>
      <w:pPr>
        <w:spacing w:after="160"/>
      </w:pPr>
      <w:r>
        <w:rPr>
          <w:rFonts w:ascii="Source Serif 4" w:hAnsi="Source Serif 4"/>
          <w:sz w:val="20"/>
        </w:rPr>
        <w:t>{{ salutation }}</w:t>
      </w:r>
    </w:p>
    <w:p>
      <w:pPr>
        <w:spacing w:after="0" w:before="0" w:line="2" w:lineRule="exact"/>
      </w:pPr>
      <w:r>
        <w:t>{%p for para in body %}</w:t>
      </w:r>
    </w:p>
    <w:p>
      <w:pPr>
        <w:spacing w:after="160"/>
      </w:pPr>
      <w:r>
        <w:rPr>
          <w:rFonts w:ascii="Source Serif 4" w:hAnsi="Source Serif 4"/>
          <w:color w:val="1D1D1D"/>
          <w:sz w:val="20"/>
        </w:rPr>
        <w:t>{{ para }}</w:t>
      </w:r>
    </w:p>
    <w:p>
      <w:pPr>
        <w:spacing w:after="0" w:before="0" w:line="2" w:lineRule="exact"/>
      </w:pPr>
      <w:r>
        <w:t>{%p endfor %}</w:t>
      </w:r>
    </w:p>
    <w:p>
      <w:pPr>
        <w:spacing w:before="80" w:after="40"/>
      </w:pPr>
      <w:r>
        <w:rPr>
          <w:rFonts w:ascii="Source Serif 4" w:hAnsi="Source Serif 4"/>
          <w:sz w:val="20"/>
        </w:rPr>
        <w:t>{{ closing }}</w:t>
      </w:r>
    </w:p>
    <w:p>
      <w:r>
        <w:rPr>
          <w:rFonts w:ascii="Source Serif 4" w:hAnsi="Source Serif 4"/>
          <w:b/>
          <w:sz w:val="20"/>
        </w:rPr>
        <w:t>{{ signature }}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exact"/>
    </w:pPr>
    <w:rPr>
      <w:rFonts w:ascii="Source Serif 4" w:hAnsi="Source Serif 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