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Source Serif 4" w:hAnsi="Source Serif 4"/>
          <w:b/>
          <w:color w:val="0A0A0A"/>
          <w:sz w:val="44"/>
          <w:spacing w:val="123"/>
        </w:rPr>
        <w:t>{{ header.name }}</w:t>
      </w:r>
    </w:p>
    <w:p>
      <w:pPr>
        <w:spacing w:after="0" w:before="0" w:line="2" w:lineRule="exact"/>
      </w:pPr>
      <w:r>
        <w:t>{%p if header.tagline %}</w:t>
      </w:r>
    </w:p>
    <w:p>
      <w:pPr>
        <w:spacing w:after="80"/>
        <w:jc w:val="center"/>
      </w:pPr>
      <w:r>
        <w:rPr>
          <w:rFonts w:ascii="Source Serif 4" w:hAnsi="Source Serif 4"/>
          <w:i/>
          <w:color w:val="333333"/>
          <w:sz w:val="21"/>
        </w:rPr>
        <w:t>{{ header.tagline }}</w:t>
      </w:r>
    </w:p>
    <w:p>
      <w:pPr>
        <w:spacing w:after="0" w:before="0" w:line="2" w:lineRule="exact"/>
      </w:pPr>
      <w:r>
        <w:t>{%p endif %}</w:t>
      </w:r>
    </w:p>
    <w:p>
      <w:pPr>
        <w:spacing w:after="0" w:before="0" w:line="2" w:lineRule="exact"/>
      </w:pPr>
      <w:r>
        <w:t>{%p if header.contact %}</w:t>
      </w:r>
    </w:p>
    <w:p>
      <w:pPr>
        <w:spacing w:after="120"/>
        <w:jc w:val="center"/>
      </w:pPr>
      <w:r>
        <w:rPr>
          <w:rFonts w:ascii="Source Serif 4" w:hAnsi="Source Serif 4"/>
          <w:color w:val="333333"/>
          <w:sz w:val="19"/>
        </w:rPr>
        <w:t>{{ header.contact }}</w:t>
      </w:r>
    </w:p>
    <w:p>
      <w:pPr>
        <w:spacing w:after="0" w:before="0" w:line="2" w:lineRule="exact"/>
      </w:pPr>
      <w:r>
        <w:t>{%p endif %}</w:t>
      </w:r>
    </w:p>
    <w:p>
      <w:pPr>
        <w:spacing w:before="80" w:after="60"/>
        <w:pBdr>
          <w:top w:val="single" w:sz="8" w:space="1" w:color="111111"/>
        </w:pBdr>
      </w:pPr>
    </w:p>
    <w:p>
      <w:pPr>
        <w:spacing w:after="0" w:before="0" w:line="2" w:lineRule="exact"/>
      </w:pPr>
      <w:r>
        <w:t>{%p for block in blocks %}</w:t>
      </w:r>
    </w:p>
    <w:p>
      <w:pPr>
        <w:spacing w:after="0" w:before="0" w:line="2" w:lineRule="exact"/>
      </w:pPr>
      <w:r>
        <w:t>{%p if not block.first %}</w:t>
      </w:r>
    </w:p>
    <w:p>
      <w:pPr>
        <w:spacing w:before="60" w:after="0"/>
        <w:pBdr>
          <w:top w:val="single" w:sz="4" w:space="1" w:color="cccccc"/>
        </w:pBdr>
      </w:pPr>
    </w:p>
    <w:p>
      <w:pPr>
        <w:spacing w:after="0" w:before="0" w:line="2" w:lineRule="exact"/>
      </w:pPr>
      <w:r>
        <w:t>{%p endif %}</w:t>
      </w:r>
    </w:p>
    <w:p>
      <w:pPr>
        <w:spacing w:after="0" w:before="0" w:line="2" w:lineRule="exact"/>
      </w:pPr>
      <w:r>
        <w:t>{%p if block.heading %}</w:t>
      </w:r>
    </w:p>
    <w:p>
      <w:pPr>
        <w:spacing w:before="120" w:after="60"/>
        <w:pBdr>
          <w:bottom w:val="single" w:sz="4" w:space="1" w:color="555555"/>
        </w:pBdr>
      </w:pPr>
      <w:r>
        <w:rPr>
          <w:rFonts w:ascii="Source Serif 4" w:hAnsi="Source Serif 4"/>
          <w:b/>
          <w:color w:val="0A0A0A"/>
          <w:sz w:val="20"/>
          <w:spacing w:val="44"/>
        </w:rPr>
        <w:t>{{ block.heading }}</w:t>
      </w:r>
    </w:p>
    <w:p>
      <w:pPr>
        <w:spacing w:after="0" w:before="0" w:line="2" w:lineRule="exact"/>
      </w:pPr>
      <w:r>
        <w:t>{%p endif %}</w:t>
      </w:r>
    </w:p>
    <w:p>
      <w:pPr>
        <w:spacing w:after="0" w:before="0" w:line="2" w:lineRule="exact"/>
      </w:pPr>
      <w:r>
        <w:t>{%p if block.org_row %}</w:t>
      </w:r>
    </w:p>
    <w:p>
      <w:pPr>
        <w:spacing w:before="100" w:after="0"/>
        <w:tabs>
          <w:tab w:val="right" w:pos="10367"/>
        </w:tabs>
      </w:pPr>
      <w:r>
        <w:t>{{r block.org_row }}</w:t>
      </w:r>
    </w:p>
    <w:p>
      <w:pPr>
        <w:spacing w:after="0" w:before="0" w:line="2" w:lineRule="exact"/>
      </w:pPr>
      <w:r>
        <w:t>{%p endif %}</w:t>
      </w:r>
    </w:p>
    <w:p>
      <w:pPr>
        <w:spacing w:after="0" w:before="0" w:line="2" w:lineRule="exact"/>
      </w:pPr>
      <w:r>
        <w:t>{%p if block.role_row %}</w:t>
      </w:r>
    </w:p>
    <w:p>
      <w:pPr>
        <w:spacing w:after="0"/>
        <w:tabs>
          <w:tab w:val="right" w:pos="10367"/>
        </w:tabs>
      </w:pPr>
      <w:r>
        <w:t>{{r block.role_row }}</w:t>
      </w:r>
    </w:p>
    <w:p>
      <w:pPr>
        <w:spacing w:after="0" w:before="0" w:line="2" w:lineRule="exact"/>
      </w:pPr>
      <w:r>
        <w:t>{%p endif %}</w:t>
      </w:r>
    </w:p>
    <w:p>
      <w:pPr>
        <w:spacing w:after="0" w:before="0" w:line="2" w:lineRule="exact"/>
      </w:pPr>
      <w:r>
        <w:t>{%p for line in block.lines %}</w:t>
      </w:r>
    </w:p>
    <w:p>
      <w:pPr>
        <w:spacing w:after="40"/>
      </w:pPr>
      <w:r>
        <w:t>{{r line }}</w:t>
      </w:r>
    </w:p>
    <w:p>
      <w:pPr>
        <w:spacing w:after="0" w:before="0" w:line="2" w:lineRule="exact"/>
      </w:pPr>
      <w:r>
        <w:t>{%p endfor %}</w:t>
      </w:r>
    </w:p>
    <w:p>
      <w:pPr>
        <w:spacing w:after="0" w:before="0" w:line="2" w:lineRule="exact"/>
      </w:pPr>
      <w:r>
        <w:t>{%p for bullet in block.bullets %}</w:t>
      </w:r>
    </w:p>
    <w:p>
      <w:pPr>
        <w:spacing w:after="20"/>
        <w:ind w:left="288" w:hanging="187"/>
      </w:pPr>
      <w:r>
        <w:t>{{r bullet }}</w:t>
      </w:r>
    </w:p>
    <w:p>
      <w:pPr>
        <w:spacing w:after="0" w:before="0" w:line="2" w:lineRule="exact"/>
      </w:pPr>
      <w:r>
        <w:t>{%p endfor %}</w:t>
      </w:r>
    </w:p>
    <w:p>
      <w:pPr>
        <w:spacing w:after="0" w:before="0" w:line="2" w:lineRule="exact"/>
      </w:pPr>
      <w:r>
        <w:t>{%p endfor %}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80" w:lineRule="exact"/>
    </w:pPr>
    <w:rPr>
      <w:rFonts w:ascii="Source Serif 4" w:hAnsi="Source Serif 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